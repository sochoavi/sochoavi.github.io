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12-Week Course Plan: Foundations and Probability</w:t>
      </w:r>
    </w:p>
    <w:p>
      <w:pPr>
        <w:pStyle w:val="Normal"/>
        <w:rPr/>
      </w:pPr>
      <w:r>
        <w:rPr/>
        <w:t>Total duration: 12 weeks (48 hours)</w:t>
        <w:br/>
        <w:t>1 class = 2 hours</w:t>
        <w:br/>
        <w:t>2 classes (4 hours) reserved for internal and mid-term evaluation</w:t>
        <w:br/>
        <w:t>Effective teaching hours: 44 hours</w:t>
      </w:r>
    </w:p>
    <w:p>
      <w:pPr>
        <w:pStyle w:val="Heading2"/>
        <w:rPr/>
      </w:pPr>
      <w:r>
        <w:rPr/>
        <w:t>Topic-wise Hour Distribution</w:t>
      </w:r>
    </w:p>
    <w:p>
      <w:pPr>
        <w:pStyle w:val="Heading3"/>
        <w:rPr/>
      </w:pPr>
      <w:r>
        <w:rPr/>
        <w:t>Foundation (22 Hours)</w:t>
      </w:r>
    </w:p>
    <w:tbl>
      <w:tblPr>
        <w:tblStyle w:val="TableGrid"/>
        <w:tblW w:w="86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91"/>
        <w:gridCol w:w="2522"/>
        <w:gridCol w:w="2231"/>
      </w:tblGrid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Topic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Hours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Classes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Logic and proofs (propositional logic, equivalences, predicates, quantifiers, inference, proofs)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Sets, sequences, functions, relations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(-0.5)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Algorithms and complexity of algorithms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Induction and recursion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Basics of counting and inclusion-exclusion principle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2 (+0.5) 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Trees and applications of trees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Graphs: models, representation, connectivity, applications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Probability (22 Hours)</w:t>
      </w:r>
    </w:p>
    <w:tbl>
      <w:tblPr>
        <w:tblStyle w:val="TableGrid"/>
        <w:tblW w:w="86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91"/>
        <w:gridCol w:w="2522"/>
        <w:gridCol w:w="2231"/>
      </w:tblGrid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Topic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Hours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Classes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Axioms of probability, conditional probability, Bayes rule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Random variables: Bernoulli, binomial, Poisson, negative binomial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Continuous random variables: uniform, normal, exponential; expectation and variance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Properties of expectation; expectation of sums of random variables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Limit theorems: Chebyshev’s inequality, WLLN, CLT, SLLN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8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522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2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Suggested 12-Week Flow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Week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Topics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Logic: propositional logic, connectives, truth tables, equivalences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Predicates, quantifiers, rules of inference, introduction to proofs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Sets, sequences, functions, relations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Algorithms, complexity, induction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Recursion, counting, inclusion-exclusion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Trees, graph basics, and internal evaluation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Probability axioms, conditional probability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Bayes rule, Bernoulli/binomial random variables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Poisson, negative binomial, start continuous random variables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Uniform, normal, exponential distributions; expectation and variance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Properties of expectation, sums of random variables, Chebyshev’s inequality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WLLN, CLT, SLLN, and mid-term evaluation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Note: Probability topics in Weeks 10–12 are conceptually dense. Keeping some buffer for problem-solving and revision is recommended.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2</Pages>
  <Words>261</Words>
  <Characters>1648</Characters>
  <CharactersWithSpaces>1828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2026-05-24T11:58:41Z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